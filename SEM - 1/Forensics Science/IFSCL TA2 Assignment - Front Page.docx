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C28B3" w14:textId="77777777" w:rsidR="00161CB6" w:rsidRDefault="00000000">
      <w:pPr>
        <w:jc w:val="center"/>
      </w:pPr>
      <w:r>
        <w:rPr>
          <w:noProof/>
        </w:rPr>
        <w:drawing>
          <wp:inline distT="0" distB="0" distL="0" distR="0" wp14:anchorId="66DE7D90" wp14:editId="31585DC7">
            <wp:extent cx="2103120" cy="843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9749" cy="85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382A" w14:textId="77777777" w:rsidR="00161CB6" w:rsidRDefault="00000000">
      <w:pPr>
        <w:jc w:val="center"/>
      </w:pPr>
      <w:r>
        <w:rPr>
          <w:b/>
        </w:rPr>
        <w:t>National Forensic Sciences University, Gandhinagar</w:t>
      </w:r>
    </w:p>
    <w:p w14:paraId="007D7CDD" w14:textId="38679209" w:rsidR="00161CB6" w:rsidRPr="008F0655" w:rsidRDefault="008F0655" w:rsidP="008F0655">
      <w:pPr>
        <w:jc w:val="center"/>
        <w:rPr>
          <w:b/>
          <w:bCs/>
        </w:rPr>
      </w:pPr>
      <w:r w:rsidRPr="008F0655">
        <w:rPr>
          <w:b/>
          <w:bCs/>
        </w:rPr>
        <w:t>School of Cyber Security and Digital Forensics</w:t>
      </w:r>
    </w:p>
    <w:p w14:paraId="4BFBFCEA" w14:textId="4C72E8CF" w:rsidR="00FD54C1" w:rsidRDefault="00000000">
      <w:pPr>
        <w:rPr>
          <w:b/>
        </w:rPr>
      </w:pPr>
      <w:r>
        <w:rPr>
          <w:rFonts w:ascii="Times New Roman" w:hAnsi="Times New Roman" w:cs="Times New Roman"/>
          <w:sz w:val="24"/>
          <w:szCs w:val="24"/>
        </w:rPr>
        <w:pict w14:anchorId="1D226B16">
          <v:rect id="_x0000_i1025" style="width:0;height:1.5pt" o:hralign="center" o:hrstd="t" o:hr="t" fillcolor="#a0a0a0" stroked="f"/>
        </w:pict>
      </w:r>
    </w:p>
    <w:p w14:paraId="7645A42F" w14:textId="7740DB61" w:rsidR="00161CB6" w:rsidRPr="009829C4" w:rsidRDefault="00000000" w:rsidP="001E6A82">
      <w:pPr>
        <w:jc w:val="center"/>
        <w:rPr>
          <w:rFonts w:ascii="Times New Roman" w:hAnsi="Times New Roman" w:cs="Times New Roman"/>
          <w:sz w:val="24"/>
          <w:szCs w:val="24"/>
        </w:rPr>
      </w:pPr>
      <w:r w:rsidRPr="009829C4"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 w:rsidRPr="009829C4">
        <w:rPr>
          <w:rFonts w:ascii="Times New Roman" w:hAnsi="Times New Roman" w:cs="Times New Roman"/>
          <w:sz w:val="24"/>
          <w:szCs w:val="24"/>
        </w:rPr>
        <w:t xml:space="preserve"> : MSc Cyber Security</w:t>
      </w:r>
    </w:p>
    <w:p w14:paraId="68B88A72" w14:textId="5477DBBF" w:rsidR="00161CB6" w:rsidRPr="009829C4" w:rsidRDefault="00000000" w:rsidP="001E6A82">
      <w:pPr>
        <w:jc w:val="center"/>
        <w:rPr>
          <w:rFonts w:ascii="Times New Roman" w:hAnsi="Times New Roman" w:cs="Times New Roman"/>
          <w:sz w:val="24"/>
          <w:szCs w:val="24"/>
        </w:rPr>
      </w:pPr>
      <w:r w:rsidRPr="009829C4">
        <w:rPr>
          <w:rFonts w:ascii="Times New Roman" w:hAnsi="Times New Roman" w:cs="Times New Roman"/>
          <w:b/>
          <w:bCs/>
          <w:sz w:val="24"/>
          <w:szCs w:val="24"/>
        </w:rPr>
        <w:t>Batch</w:t>
      </w:r>
      <w:r w:rsidRPr="009829C4">
        <w:rPr>
          <w:rFonts w:ascii="Times New Roman" w:hAnsi="Times New Roman" w:cs="Times New Roman"/>
          <w:sz w:val="24"/>
          <w:szCs w:val="24"/>
        </w:rPr>
        <w:t xml:space="preserve"> : 2025-27</w:t>
      </w:r>
    </w:p>
    <w:p w14:paraId="0AA41C7F" w14:textId="08405A9E" w:rsidR="00161CB6" w:rsidRPr="009829C4" w:rsidRDefault="00000000" w:rsidP="001E6A82">
      <w:pPr>
        <w:jc w:val="center"/>
        <w:rPr>
          <w:rFonts w:ascii="Times New Roman" w:hAnsi="Times New Roman" w:cs="Times New Roman"/>
          <w:sz w:val="24"/>
          <w:szCs w:val="24"/>
        </w:rPr>
      </w:pPr>
      <w:r w:rsidRPr="009829C4">
        <w:rPr>
          <w:rFonts w:ascii="Times New Roman" w:hAnsi="Times New Roman" w:cs="Times New Roman"/>
          <w:b/>
          <w:bCs/>
          <w:sz w:val="24"/>
          <w:szCs w:val="24"/>
        </w:rPr>
        <w:t>Semester</w:t>
      </w:r>
      <w:r w:rsidRPr="009829C4">
        <w:rPr>
          <w:rFonts w:ascii="Times New Roman" w:hAnsi="Times New Roman" w:cs="Times New Roman"/>
          <w:sz w:val="24"/>
          <w:szCs w:val="24"/>
        </w:rPr>
        <w:t xml:space="preserve"> : 1</w:t>
      </w:r>
    </w:p>
    <w:p w14:paraId="54E5E8E3" w14:textId="177BB299" w:rsidR="00161CB6" w:rsidRPr="009829C4" w:rsidRDefault="00000000" w:rsidP="001E6A82">
      <w:pPr>
        <w:jc w:val="center"/>
        <w:rPr>
          <w:rFonts w:ascii="Times New Roman" w:hAnsi="Times New Roman" w:cs="Times New Roman"/>
          <w:sz w:val="24"/>
          <w:szCs w:val="24"/>
        </w:rPr>
      </w:pPr>
      <w:r w:rsidRPr="009829C4">
        <w:rPr>
          <w:rFonts w:ascii="Times New Roman" w:hAnsi="Times New Roman" w:cs="Times New Roman"/>
          <w:b/>
          <w:bCs/>
          <w:sz w:val="24"/>
          <w:szCs w:val="24"/>
        </w:rPr>
        <w:t>Subject Code</w:t>
      </w:r>
      <w:r w:rsidRPr="009829C4">
        <w:rPr>
          <w:rFonts w:ascii="Times New Roman" w:hAnsi="Times New Roman" w:cs="Times New Roman"/>
          <w:sz w:val="24"/>
          <w:szCs w:val="24"/>
        </w:rPr>
        <w:t xml:space="preserve"> : CTMSCS SI P5</w:t>
      </w:r>
    </w:p>
    <w:p w14:paraId="6C265848" w14:textId="20CB804F" w:rsidR="00161CB6" w:rsidRPr="009829C4" w:rsidRDefault="00000000" w:rsidP="001E6A82">
      <w:pPr>
        <w:jc w:val="center"/>
        <w:rPr>
          <w:rFonts w:ascii="Times New Roman" w:hAnsi="Times New Roman" w:cs="Times New Roman"/>
          <w:sz w:val="24"/>
          <w:szCs w:val="24"/>
        </w:rPr>
      </w:pPr>
      <w:r w:rsidRPr="009829C4">
        <w:rPr>
          <w:rFonts w:ascii="Times New Roman" w:hAnsi="Times New Roman" w:cs="Times New Roman"/>
          <w:b/>
          <w:bCs/>
          <w:sz w:val="24"/>
          <w:szCs w:val="24"/>
        </w:rPr>
        <w:t>Subject Name</w:t>
      </w:r>
      <w:r w:rsidRPr="009829C4">
        <w:rPr>
          <w:rFonts w:ascii="Times New Roman" w:hAnsi="Times New Roman" w:cs="Times New Roman"/>
          <w:sz w:val="24"/>
          <w:szCs w:val="24"/>
        </w:rPr>
        <w:t>: Introduction to Forensic Science and Cyber Law</w:t>
      </w:r>
    </w:p>
    <w:p w14:paraId="1615BD1E" w14:textId="72D83989" w:rsidR="00161CB6" w:rsidRPr="009829C4" w:rsidRDefault="00000000" w:rsidP="001E6A82">
      <w:pPr>
        <w:jc w:val="center"/>
        <w:rPr>
          <w:rFonts w:ascii="Times New Roman" w:hAnsi="Times New Roman" w:cs="Times New Roman"/>
          <w:sz w:val="24"/>
          <w:szCs w:val="24"/>
        </w:rPr>
      </w:pPr>
      <w:r w:rsidRPr="009829C4">
        <w:rPr>
          <w:rFonts w:ascii="Times New Roman" w:hAnsi="Times New Roman" w:cs="Times New Roman"/>
          <w:b/>
          <w:bCs/>
          <w:sz w:val="24"/>
          <w:szCs w:val="24"/>
        </w:rPr>
        <w:t>Assignment Title:</w:t>
      </w:r>
      <w:r w:rsidRPr="009829C4">
        <w:rPr>
          <w:rFonts w:ascii="Times New Roman" w:hAnsi="Times New Roman" w:cs="Times New Roman"/>
          <w:sz w:val="24"/>
          <w:szCs w:val="24"/>
        </w:rPr>
        <w:t xml:space="preserve"> </w:t>
      </w:r>
      <w:r w:rsidR="00D22153" w:rsidRPr="009829C4">
        <w:rPr>
          <w:rFonts w:ascii="Times New Roman" w:hAnsi="Times New Roman" w:cs="Times New Roman"/>
          <w:sz w:val="24"/>
          <w:szCs w:val="24"/>
        </w:rPr>
        <w:t xml:space="preserve">  </w:t>
      </w:r>
      <w:r w:rsidR="008F0655" w:rsidRPr="009829C4">
        <w:rPr>
          <w:rFonts w:ascii="Times New Roman" w:hAnsi="Times New Roman" w:cs="Times New Roman"/>
          <w:sz w:val="24"/>
          <w:szCs w:val="24"/>
        </w:rPr>
        <w:t xml:space="preserve">TA-2 </w:t>
      </w:r>
      <w:r w:rsidR="00455AED" w:rsidRPr="009829C4">
        <w:rPr>
          <w:rFonts w:ascii="Times New Roman" w:hAnsi="Times New Roman" w:cs="Times New Roman"/>
          <w:sz w:val="24"/>
          <w:szCs w:val="24"/>
        </w:rPr>
        <w:t xml:space="preserve">Assignment </w:t>
      </w:r>
    </w:p>
    <w:p w14:paraId="5B04DE38" w14:textId="77777777" w:rsidR="00161CB6" w:rsidRPr="009829C4" w:rsidRDefault="00161CB6" w:rsidP="001E6A82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4DAE6318" w14:textId="063C683B" w:rsidR="00161CB6" w:rsidRPr="009829C4" w:rsidRDefault="00000000" w:rsidP="001E6A82">
      <w:pPr>
        <w:jc w:val="center"/>
        <w:rPr>
          <w:rFonts w:ascii="Times New Roman" w:hAnsi="Times New Roman" w:cs="Times New Roman"/>
          <w:sz w:val="24"/>
          <w:szCs w:val="24"/>
        </w:rPr>
      </w:pPr>
      <w:r w:rsidRPr="009829C4"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9829C4">
        <w:rPr>
          <w:rFonts w:ascii="Times New Roman" w:hAnsi="Times New Roman" w:cs="Times New Roman"/>
          <w:sz w:val="24"/>
          <w:szCs w:val="24"/>
        </w:rPr>
        <w:t xml:space="preserve">: </w:t>
      </w:r>
      <w:r w:rsidR="008F0655" w:rsidRPr="009829C4">
        <w:rPr>
          <w:rFonts w:ascii="Times New Roman" w:hAnsi="Times New Roman" w:cs="Times New Roman"/>
          <w:sz w:val="24"/>
          <w:szCs w:val="24"/>
        </w:rPr>
        <w:t>Aastha Thakker</w:t>
      </w:r>
      <w:r w:rsidR="009829C4">
        <w:rPr>
          <w:rFonts w:ascii="Times New Roman" w:hAnsi="Times New Roman" w:cs="Times New Roman"/>
          <w:sz w:val="24"/>
          <w:szCs w:val="24"/>
        </w:rPr>
        <w:t xml:space="preserve">   </w:t>
      </w:r>
      <w:r w:rsidR="00FD54C1" w:rsidRPr="009829C4">
        <w:rPr>
          <w:rFonts w:ascii="Times New Roman" w:hAnsi="Times New Roman" w:cs="Times New Roman"/>
          <w:sz w:val="24"/>
          <w:szCs w:val="24"/>
        </w:rPr>
        <w:t xml:space="preserve">  </w:t>
      </w:r>
      <w:r w:rsidRPr="009829C4">
        <w:rPr>
          <w:rFonts w:ascii="Times New Roman" w:hAnsi="Times New Roman" w:cs="Times New Roman"/>
          <w:b/>
          <w:bCs/>
          <w:sz w:val="24"/>
          <w:szCs w:val="24"/>
        </w:rPr>
        <w:t>Roll Number:</w:t>
      </w:r>
      <w:r w:rsidR="009F61CA" w:rsidRPr="009829C4">
        <w:rPr>
          <w:rFonts w:ascii="Times New Roman" w:hAnsi="Times New Roman" w:cs="Times New Roman"/>
          <w:sz w:val="24"/>
          <w:szCs w:val="24"/>
        </w:rPr>
        <w:t xml:space="preserve">  25MSCCS004</w:t>
      </w:r>
      <w:r w:rsidR="00F835CF" w:rsidRPr="009829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7E83D8" w14:textId="37C3FD3E" w:rsidR="00F835CF" w:rsidRPr="009829C4" w:rsidRDefault="00F835CF" w:rsidP="001E6A82">
      <w:pPr>
        <w:jc w:val="center"/>
        <w:rPr>
          <w:rFonts w:ascii="Times New Roman" w:hAnsi="Times New Roman" w:cs="Times New Roman"/>
          <w:sz w:val="24"/>
          <w:szCs w:val="24"/>
        </w:rPr>
      </w:pPr>
      <w:r w:rsidRPr="009829C4">
        <w:rPr>
          <w:rFonts w:ascii="Times New Roman" w:hAnsi="Times New Roman" w:cs="Times New Roman"/>
          <w:b/>
          <w:bCs/>
          <w:sz w:val="24"/>
          <w:szCs w:val="24"/>
        </w:rPr>
        <w:t>Enrollment No.:</w:t>
      </w:r>
      <w:r w:rsidRPr="009829C4">
        <w:rPr>
          <w:rFonts w:ascii="Times New Roman" w:hAnsi="Times New Roman" w:cs="Times New Roman"/>
          <w:sz w:val="24"/>
          <w:szCs w:val="24"/>
        </w:rPr>
        <w:t xml:space="preserve"> 250103002004</w:t>
      </w:r>
    </w:p>
    <w:p w14:paraId="361C6C2E" w14:textId="77777777" w:rsidR="00161CB6" w:rsidRPr="009829C4" w:rsidRDefault="00161CB6" w:rsidP="001E6A82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7B6F0017" w14:textId="7DAE1E95" w:rsidR="00161CB6" w:rsidRPr="009829C4" w:rsidRDefault="00000000" w:rsidP="001E6A82">
      <w:pPr>
        <w:jc w:val="center"/>
        <w:rPr>
          <w:rFonts w:ascii="Times New Roman" w:hAnsi="Times New Roman" w:cs="Times New Roman"/>
          <w:sz w:val="24"/>
          <w:szCs w:val="24"/>
        </w:rPr>
      </w:pPr>
      <w:r w:rsidRPr="009829C4">
        <w:rPr>
          <w:rFonts w:ascii="Times New Roman" w:hAnsi="Times New Roman" w:cs="Times New Roman"/>
          <w:b/>
          <w:bCs/>
          <w:sz w:val="24"/>
          <w:szCs w:val="24"/>
        </w:rPr>
        <w:t>Topic from UNIT-III:</w:t>
      </w:r>
      <w:r w:rsidRPr="009829C4">
        <w:rPr>
          <w:rFonts w:ascii="Times New Roman" w:hAnsi="Times New Roman" w:cs="Times New Roman"/>
          <w:sz w:val="24"/>
          <w:szCs w:val="24"/>
        </w:rPr>
        <w:t xml:space="preserve"> </w:t>
      </w:r>
      <w:r w:rsidR="007C1466" w:rsidRPr="009829C4">
        <w:rPr>
          <w:rFonts w:ascii="Times New Roman" w:hAnsi="Times New Roman" w:cs="Times New Roman"/>
          <w:sz w:val="24"/>
          <w:szCs w:val="24"/>
        </w:rPr>
        <w:t>Government Examiners of Questioned Documents (GEQD)</w:t>
      </w:r>
    </w:p>
    <w:p w14:paraId="6C637B52" w14:textId="4B81F874" w:rsidR="00161CB6" w:rsidRPr="009829C4" w:rsidRDefault="00000000" w:rsidP="001E6A82">
      <w:pPr>
        <w:jc w:val="center"/>
        <w:rPr>
          <w:rFonts w:ascii="Times New Roman" w:hAnsi="Times New Roman" w:cs="Times New Roman"/>
          <w:sz w:val="24"/>
          <w:szCs w:val="24"/>
        </w:rPr>
      </w:pPr>
      <w:r w:rsidRPr="009829C4">
        <w:rPr>
          <w:rFonts w:ascii="Times New Roman" w:hAnsi="Times New Roman" w:cs="Times New Roman"/>
          <w:b/>
          <w:bCs/>
          <w:sz w:val="24"/>
          <w:szCs w:val="24"/>
        </w:rPr>
        <w:t>Topic from UNIT-IV :</w:t>
      </w:r>
      <w:r w:rsidRPr="009829C4">
        <w:rPr>
          <w:rFonts w:ascii="Times New Roman" w:hAnsi="Times New Roman" w:cs="Times New Roman"/>
          <w:sz w:val="24"/>
          <w:szCs w:val="24"/>
        </w:rPr>
        <w:t xml:space="preserve"> </w:t>
      </w:r>
      <w:r w:rsidR="007C1466" w:rsidRPr="009829C4">
        <w:rPr>
          <w:rFonts w:ascii="Times New Roman" w:hAnsi="Times New Roman" w:cs="Times New Roman"/>
          <w:sz w:val="24"/>
          <w:szCs w:val="24"/>
        </w:rPr>
        <w:t>Code of Criminal Procedure</w:t>
      </w:r>
    </w:p>
    <w:p w14:paraId="3F7EFA7E" w14:textId="77777777" w:rsidR="00161CB6" w:rsidRPr="009829C4" w:rsidRDefault="00161CB6" w:rsidP="001E6A82">
      <w:pPr>
        <w:jc w:val="center"/>
        <w:rPr>
          <w:rFonts w:ascii="Times New Roman" w:hAnsi="Times New Roman" w:cs="Times New Roman"/>
          <w:sz w:val="6"/>
          <w:szCs w:val="6"/>
        </w:rPr>
      </w:pPr>
    </w:p>
    <w:p w14:paraId="475EB7FD" w14:textId="4FFA4972" w:rsidR="00161CB6" w:rsidRPr="009829C4" w:rsidRDefault="00000000" w:rsidP="001E6A82">
      <w:pPr>
        <w:jc w:val="center"/>
        <w:rPr>
          <w:rFonts w:ascii="Times New Roman" w:hAnsi="Times New Roman" w:cs="Times New Roman"/>
          <w:sz w:val="24"/>
          <w:szCs w:val="24"/>
        </w:rPr>
      </w:pPr>
      <w:r w:rsidRPr="009829C4">
        <w:rPr>
          <w:rFonts w:ascii="Times New Roman" w:hAnsi="Times New Roman" w:cs="Times New Roman"/>
          <w:b/>
          <w:bCs/>
          <w:sz w:val="24"/>
          <w:szCs w:val="24"/>
        </w:rPr>
        <w:t>Date of Submission :</w:t>
      </w:r>
      <w:r w:rsidRPr="009829C4">
        <w:rPr>
          <w:rFonts w:ascii="Times New Roman" w:hAnsi="Times New Roman" w:cs="Times New Roman"/>
          <w:sz w:val="24"/>
          <w:szCs w:val="24"/>
        </w:rPr>
        <w:t xml:space="preserve"> </w:t>
      </w:r>
      <w:r w:rsidR="00455AED" w:rsidRPr="009829C4">
        <w:rPr>
          <w:rFonts w:ascii="Times New Roman" w:hAnsi="Times New Roman" w:cs="Times New Roman"/>
          <w:sz w:val="24"/>
          <w:szCs w:val="24"/>
        </w:rPr>
        <w:t>17</w:t>
      </w:r>
      <w:r w:rsidR="00455AED" w:rsidRPr="009829C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55AED" w:rsidRPr="009829C4">
        <w:rPr>
          <w:rFonts w:ascii="Times New Roman" w:hAnsi="Times New Roman" w:cs="Times New Roman"/>
          <w:sz w:val="24"/>
          <w:szCs w:val="24"/>
        </w:rPr>
        <w:t xml:space="preserve"> November, 2025</w:t>
      </w:r>
    </w:p>
    <w:p w14:paraId="17C53683" w14:textId="023DF024" w:rsidR="00161CB6" w:rsidRPr="009829C4" w:rsidRDefault="00000000" w:rsidP="001E6A82">
      <w:pPr>
        <w:jc w:val="center"/>
        <w:rPr>
          <w:rFonts w:ascii="Times New Roman" w:hAnsi="Times New Roman" w:cs="Times New Roman"/>
          <w:sz w:val="24"/>
          <w:szCs w:val="24"/>
        </w:rPr>
      </w:pPr>
      <w:r w:rsidRPr="009829C4">
        <w:rPr>
          <w:rFonts w:ascii="Times New Roman" w:hAnsi="Times New Roman" w:cs="Times New Roman"/>
          <w:b/>
          <w:bCs/>
          <w:sz w:val="24"/>
          <w:szCs w:val="24"/>
        </w:rPr>
        <w:t>Submitted To</w:t>
      </w:r>
      <w:r w:rsidRPr="009829C4">
        <w:rPr>
          <w:rFonts w:ascii="Times New Roman" w:hAnsi="Times New Roman" w:cs="Times New Roman"/>
          <w:sz w:val="24"/>
          <w:szCs w:val="24"/>
        </w:rPr>
        <w:t xml:space="preserve">  : Mr. Abhishek Prajapati</w:t>
      </w:r>
    </w:p>
    <w:p w14:paraId="4E0511A6" w14:textId="08A0C521" w:rsidR="00161CB6" w:rsidRPr="009829C4" w:rsidRDefault="00000000" w:rsidP="001E6A82">
      <w:pPr>
        <w:jc w:val="center"/>
        <w:rPr>
          <w:rFonts w:ascii="Times New Roman" w:hAnsi="Times New Roman" w:cs="Times New Roman"/>
          <w:sz w:val="24"/>
          <w:szCs w:val="24"/>
        </w:rPr>
      </w:pPr>
      <w:r w:rsidRPr="009829C4">
        <w:rPr>
          <w:rFonts w:ascii="Times New Roman" w:hAnsi="Times New Roman" w:cs="Times New Roman"/>
          <w:b/>
          <w:bCs/>
          <w:sz w:val="24"/>
          <w:szCs w:val="24"/>
        </w:rPr>
        <w:t xml:space="preserve">Designation </w:t>
      </w:r>
      <w:r w:rsidRPr="009829C4">
        <w:rPr>
          <w:rFonts w:ascii="Times New Roman" w:hAnsi="Times New Roman" w:cs="Times New Roman"/>
          <w:sz w:val="24"/>
          <w:szCs w:val="24"/>
        </w:rPr>
        <w:t>: Research Scholar (Exam Convener/Co-Convener)</w:t>
      </w:r>
    </w:p>
    <w:p w14:paraId="3E3F9516" w14:textId="77777777" w:rsidR="00FD54C1" w:rsidRPr="009829C4" w:rsidRDefault="00FD54C1" w:rsidP="001E6A82">
      <w:pPr>
        <w:jc w:val="center"/>
        <w:rPr>
          <w:rFonts w:ascii="Times New Roman" w:hAnsi="Times New Roman" w:cs="Times New Roman"/>
          <w:b/>
          <w:bCs/>
          <w:sz w:val="2"/>
          <w:szCs w:val="2"/>
        </w:rPr>
      </w:pPr>
    </w:p>
    <w:p w14:paraId="70426976" w14:textId="7D40CD69" w:rsidR="00FD54C1" w:rsidRPr="009829C4" w:rsidRDefault="00000000" w:rsidP="001E6A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29C4">
        <w:rPr>
          <w:rFonts w:ascii="Times New Roman" w:hAnsi="Times New Roman" w:cs="Times New Roman"/>
          <w:b/>
          <w:bCs/>
          <w:sz w:val="24"/>
          <w:szCs w:val="24"/>
        </w:rPr>
        <w:t>Declaration:</w:t>
      </w:r>
    </w:p>
    <w:p w14:paraId="039B4D0D" w14:textId="48335A8C" w:rsidR="00161CB6" w:rsidRPr="009829C4" w:rsidRDefault="00000000" w:rsidP="001E6A82">
      <w:pPr>
        <w:jc w:val="center"/>
        <w:rPr>
          <w:rFonts w:ascii="Times New Roman" w:hAnsi="Times New Roman" w:cs="Times New Roman"/>
          <w:sz w:val="24"/>
          <w:szCs w:val="24"/>
        </w:rPr>
      </w:pPr>
      <w:r w:rsidRPr="009829C4">
        <w:rPr>
          <w:rFonts w:ascii="Times New Roman" w:hAnsi="Times New Roman" w:cs="Times New Roman"/>
          <w:sz w:val="24"/>
          <w:szCs w:val="24"/>
        </w:rPr>
        <w:t>I hereby declare that this assignment is my original work and has not been submitted for any other course or examination.</w:t>
      </w:r>
    </w:p>
    <w:p w14:paraId="09012181" w14:textId="5530F1E1" w:rsidR="00FD54C1" w:rsidRPr="009829C4" w:rsidRDefault="00000000" w:rsidP="001E6A82">
      <w:pPr>
        <w:pBdr>
          <w:bottom w:val="single" w:sz="6" w:space="1" w:color="auto"/>
        </w:pBdr>
        <w:tabs>
          <w:tab w:val="right" w:pos="864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9829C4">
        <w:rPr>
          <w:rFonts w:ascii="Times New Roman" w:hAnsi="Times New Roman" w:cs="Times New Roman"/>
          <w:b/>
          <w:bCs/>
          <w:sz w:val="24"/>
          <w:szCs w:val="24"/>
        </w:rPr>
        <w:t>Signature of Student:</w:t>
      </w:r>
      <w:r w:rsidRPr="009829C4">
        <w:rPr>
          <w:rFonts w:ascii="Times New Roman" w:hAnsi="Times New Roman" w:cs="Times New Roman"/>
          <w:sz w:val="24"/>
          <w:szCs w:val="24"/>
        </w:rPr>
        <w:t xml:space="preserve"> ________________  </w:t>
      </w:r>
      <w:r w:rsidRPr="009829C4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Pr="009829C4">
        <w:rPr>
          <w:rFonts w:ascii="Times New Roman" w:hAnsi="Times New Roman" w:cs="Times New Roman"/>
          <w:sz w:val="24"/>
          <w:szCs w:val="24"/>
        </w:rPr>
        <w:t xml:space="preserve">: </w:t>
      </w:r>
      <w:r w:rsidR="00EA004C" w:rsidRPr="009829C4">
        <w:rPr>
          <w:rFonts w:ascii="Times New Roman" w:hAnsi="Times New Roman" w:cs="Times New Roman"/>
          <w:sz w:val="24"/>
          <w:szCs w:val="24"/>
        </w:rPr>
        <w:t>17</w:t>
      </w:r>
      <w:r w:rsidR="00EA004C" w:rsidRPr="009829C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EA004C" w:rsidRPr="009829C4">
        <w:rPr>
          <w:rFonts w:ascii="Times New Roman" w:hAnsi="Times New Roman" w:cs="Times New Roman"/>
          <w:sz w:val="24"/>
          <w:szCs w:val="24"/>
        </w:rPr>
        <w:t xml:space="preserve"> November, 2025</w:t>
      </w:r>
    </w:p>
    <w:p w14:paraId="591E5A77" w14:textId="7D46983D" w:rsidR="00FD54C1" w:rsidRDefault="00FD54C1" w:rsidP="00FD54C1">
      <w:pPr>
        <w:pBdr>
          <w:bottom w:val="single" w:sz="6" w:space="1" w:color="auto"/>
        </w:pBdr>
        <w:tabs>
          <w:tab w:val="right" w:pos="8640"/>
        </w:tabs>
      </w:pPr>
    </w:p>
    <w:sectPr w:rsidR="00FD54C1" w:rsidSect="00FD54C1">
      <w:headerReference w:type="default" r:id="rId9"/>
      <w:pgSz w:w="12240" w:h="15840"/>
      <w:pgMar w:top="1440" w:right="1800" w:bottom="99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C103E" w14:textId="77777777" w:rsidR="00B92A36" w:rsidRDefault="00B92A36" w:rsidP="008F0655">
      <w:pPr>
        <w:spacing w:after="0" w:line="240" w:lineRule="auto"/>
      </w:pPr>
      <w:r>
        <w:separator/>
      </w:r>
    </w:p>
  </w:endnote>
  <w:endnote w:type="continuationSeparator" w:id="0">
    <w:p w14:paraId="3810CB13" w14:textId="77777777" w:rsidR="00B92A36" w:rsidRDefault="00B92A36" w:rsidP="008F0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6ED8D" w14:textId="77777777" w:rsidR="00B92A36" w:rsidRDefault="00B92A36" w:rsidP="008F0655">
      <w:pPr>
        <w:spacing w:after="0" w:line="240" w:lineRule="auto"/>
      </w:pPr>
      <w:r>
        <w:separator/>
      </w:r>
    </w:p>
  </w:footnote>
  <w:footnote w:type="continuationSeparator" w:id="0">
    <w:p w14:paraId="56B80550" w14:textId="77777777" w:rsidR="00B92A36" w:rsidRDefault="00B92A36" w:rsidP="008F0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764B6" w14:textId="77777777" w:rsidR="008F0655" w:rsidRDefault="008F06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76744"/>
    <w:multiLevelType w:val="multilevel"/>
    <w:tmpl w:val="E94A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A231F"/>
    <w:multiLevelType w:val="multilevel"/>
    <w:tmpl w:val="1E6E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11EFB"/>
    <w:multiLevelType w:val="multilevel"/>
    <w:tmpl w:val="7C10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0581F"/>
    <w:multiLevelType w:val="multilevel"/>
    <w:tmpl w:val="D4F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B077B"/>
    <w:multiLevelType w:val="multilevel"/>
    <w:tmpl w:val="7690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253468">
    <w:abstractNumId w:val="8"/>
  </w:num>
  <w:num w:numId="2" w16cid:durableId="1392650913">
    <w:abstractNumId w:val="6"/>
  </w:num>
  <w:num w:numId="3" w16cid:durableId="896431926">
    <w:abstractNumId w:val="5"/>
  </w:num>
  <w:num w:numId="4" w16cid:durableId="451049251">
    <w:abstractNumId w:val="4"/>
  </w:num>
  <w:num w:numId="5" w16cid:durableId="450824384">
    <w:abstractNumId w:val="7"/>
  </w:num>
  <w:num w:numId="6" w16cid:durableId="615722967">
    <w:abstractNumId w:val="3"/>
  </w:num>
  <w:num w:numId="7" w16cid:durableId="1361660643">
    <w:abstractNumId w:val="2"/>
  </w:num>
  <w:num w:numId="8" w16cid:durableId="415637645">
    <w:abstractNumId w:val="1"/>
  </w:num>
  <w:num w:numId="9" w16cid:durableId="511797108">
    <w:abstractNumId w:val="0"/>
  </w:num>
  <w:num w:numId="10" w16cid:durableId="2137332912">
    <w:abstractNumId w:val="9"/>
  </w:num>
  <w:num w:numId="11" w16cid:durableId="2010595114">
    <w:abstractNumId w:val="12"/>
  </w:num>
  <w:num w:numId="12" w16cid:durableId="1584098851">
    <w:abstractNumId w:val="10"/>
  </w:num>
  <w:num w:numId="13" w16cid:durableId="1397629613">
    <w:abstractNumId w:val="11"/>
  </w:num>
  <w:num w:numId="14" w16cid:durableId="8928839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4DA"/>
    <w:rsid w:val="0006063C"/>
    <w:rsid w:val="000F5C74"/>
    <w:rsid w:val="0015074B"/>
    <w:rsid w:val="00161CB6"/>
    <w:rsid w:val="001E6A82"/>
    <w:rsid w:val="0029639D"/>
    <w:rsid w:val="002A7FC5"/>
    <w:rsid w:val="00326F90"/>
    <w:rsid w:val="003A2592"/>
    <w:rsid w:val="00422562"/>
    <w:rsid w:val="00455AED"/>
    <w:rsid w:val="005C44E2"/>
    <w:rsid w:val="00604F4C"/>
    <w:rsid w:val="00634848"/>
    <w:rsid w:val="007C1466"/>
    <w:rsid w:val="008453AF"/>
    <w:rsid w:val="008F0655"/>
    <w:rsid w:val="00926268"/>
    <w:rsid w:val="009829C4"/>
    <w:rsid w:val="009F61CA"/>
    <w:rsid w:val="00A84738"/>
    <w:rsid w:val="00AA1D8D"/>
    <w:rsid w:val="00AF6630"/>
    <w:rsid w:val="00B47730"/>
    <w:rsid w:val="00B92A36"/>
    <w:rsid w:val="00CB0664"/>
    <w:rsid w:val="00CF4F84"/>
    <w:rsid w:val="00D062EB"/>
    <w:rsid w:val="00D22153"/>
    <w:rsid w:val="00D261E4"/>
    <w:rsid w:val="00DC7990"/>
    <w:rsid w:val="00E137D1"/>
    <w:rsid w:val="00EA004C"/>
    <w:rsid w:val="00EA43CC"/>
    <w:rsid w:val="00F835CF"/>
    <w:rsid w:val="00FC693F"/>
    <w:rsid w:val="00FD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3472FF"/>
  <w14:defaultImageDpi w14:val="300"/>
  <w15:docId w15:val="{012CC8D7-7A2C-4515-904B-738E182D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3A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474D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D54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4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Thakker</dc:creator>
  <cp:keywords/>
  <dc:description>generated by python-docx</dc:description>
  <cp:lastModifiedBy>Aastha Thakker</cp:lastModifiedBy>
  <cp:revision>10</cp:revision>
  <dcterms:created xsi:type="dcterms:W3CDTF">2025-11-11T08:17:00Z</dcterms:created>
  <dcterms:modified xsi:type="dcterms:W3CDTF">2025-11-15T15:44:00Z</dcterms:modified>
  <cp:category/>
</cp:coreProperties>
</file>